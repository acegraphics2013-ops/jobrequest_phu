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2"/>
        </w:rPr>
        <w:t>RECOGNITION AND MILESTONE DOCUMENTATION FORM</w:t>
      </w:r>
    </w:p>
    <w:p>
      <w:pPr>
        <w:jc w:val="center"/>
      </w:pPr>
      <w:r>
        <w:rPr>
          <w:b/>
          <w:color w:val="555555"/>
          <w:sz w:val="22"/>
        </w:rPr>
        <w:t>Adela Serra Ty Memorial Medical Center (ASTMMC)</w:t>
      </w:r>
    </w:p>
    <w:p>
      <w:pPr>
        <w:jc w:val="center"/>
      </w:pPr>
      <w:r>
        <w:rPr>
          <w:i/>
          <w:sz w:val="19"/>
        </w:rPr>
        <w:t>For recognitions, awards, certifications, training completions, professional milestones, and other accomplishments proposed for institutional publication.</w:t>
      </w:r>
    </w:p>
    <w:p/>
    <w:tbl>
      <w:tblPr>
        <w:tblW w:type="auto" w:w="0"/>
        <w:tblLayout w:type="fixed"/>
        <w:tblLook w:firstColumn="1" w:firstRow="1" w:lastColumn="0" w:lastRow="0" w:noHBand="0" w:noVBand="1" w:val="04A0"/>
      </w:tblPr>
      <w:tblGrid>
        <w:gridCol w:w="9360"/>
      </w:tblGrid>
      <w:tr>
        <w:tc>
          <w:tcPr>
            <w:tcW w:type="dxa" w:w="9360"/>
            <w:shd w:fill="F0F4F8"/>
            <w:tcBorders>
              <w:top w:val="single" w:sz="4" w:space="0" w:color="CCCCCC"/>
              <w:left w:val="single" w:sz="12" w:space="0" w:color="003366"/>
              <w:bottom w:val="single" w:sz="4" w:space="0" w:color="CCCCCC"/>
              <w:right w:val="single" w:sz="4" w:space="0" w:color="CCCCCC"/>
            </w:tcBorders>
          </w:tcPr>
          <w:p>
            <w:r>
              <w:rPr>
                <w:b/>
                <w:color w:val="003366"/>
                <w:sz w:val="20"/>
              </w:rPr>
              <w:t>DATA PRIVACY DISCLAIMER</w:t>
            </w:r>
          </w:p>
          <w:p>
            <w:r>
              <w:rPr>
                <w:sz w:val="18"/>
              </w:rPr>
              <w:t>All personal data collected through this form shall be processed in accordance with applicable data privacy laws, rules, and regulations, including the Data Privacy Act of 2012. The information provided will be used solely for legitimate institutional purposes such as documentation, reporting, publication, and knowledge management. ASTMMC shall ensure that appropriate organizational, physical, and technical safeguards are in place to protect personal data against unauthorized access, disclosure, alteration, or destruction.</w:t>
              <w:br/>
              <w:br/>
              <w:t>By submitting this form, the submitting office confirms that any personal data included has been collected with proper consent and may be processed for the stated purposes.</w:t>
            </w:r>
          </w:p>
        </w:tc>
      </w:tr>
    </w:tbl>
    <w:p/>
    <w:p>
      <w:pPr>
        <w:spacing w:before="200" w:after="80"/>
      </w:pPr>
      <w:r>
        <w:rPr>
          <w:b/>
          <w:color w:val="111111"/>
          <w:sz w:val="22"/>
        </w:rPr>
        <w:t>Email Address</w:t>
      </w:r>
      <w:r>
        <w:rPr>
          <w:b/>
          <w:color w:val="CC0000"/>
        </w:rPr>
        <w:t xml:space="preserve"> *</w:t>
      </w:r>
    </w:p>
    <w:p>
      <w:r>
        <w:rPr>
          <w:sz w:val="20"/>
        </w:rPr>
        <w:t>☐ Record acegraphics2013@gmail.com as the email to be included with my response</w:t>
      </w:r>
    </w:p>
    <w:p/>
    <w:p>
      <w:pPr>
        <w:spacing w:before="200" w:after="80"/>
      </w:pPr>
      <w:r>
        <w:rPr>
          <w:b/>
          <w:color w:val="111111"/>
          <w:sz w:val="22"/>
        </w:rPr>
        <w:t>Type of Activity</w:t>
      </w:r>
      <w:r>
        <w:rPr>
          <w:b/>
          <w:color w:val="CC0000"/>
        </w:rPr>
        <w:t xml:space="preserve"> *</w:t>
      </w:r>
    </w:p>
    <w:p>
      <w:pPr>
        <w:spacing w:after="40"/>
        <w:ind w:left="288"/>
      </w:pPr>
      <w:r>
        <w:rPr>
          <w:sz w:val="20"/>
        </w:rPr>
        <w:t>☐  Hospital / Institutional Recognition</w:t>
      </w:r>
    </w:p>
    <w:p>
      <w:pPr>
        <w:spacing w:after="40"/>
        <w:ind w:left="288"/>
      </w:pPr>
      <w:r>
        <w:rPr>
          <w:sz w:val="20"/>
        </w:rPr>
        <w:t>☐  Award or Recognition</w:t>
      </w:r>
    </w:p>
    <w:p>
      <w:pPr>
        <w:spacing w:after="40"/>
        <w:ind w:left="288"/>
      </w:pPr>
      <w:r>
        <w:rPr>
          <w:sz w:val="20"/>
        </w:rPr>
        <w:t>☐  Training / Course Completion</w:t>
      </w:r>
    </w:p>
    <w:p>
      <w:pPr>
        <w:spacing w:after="40"/>
        <w:ind w:left="288"/>
      </w:pPr>
      <w:r>
        <w:rPr>
          <w:sz w:val="20"/>
        </w:rPr>
        <w:t>☐  Certification / Accreditation</w:t>
      </w:r>
    </w:p>
    <w:p>
      <w:pPr>
        <w:spacing w:after="40"/>
        <w:ind w:left="288"/>
      </w:pPr>
      <w:r>
        <w:rPr>
          <w:sz w:val="20"/>
        </w:rPr>
        <w:t>☐  Fellowship / Diplomate / Professional Milestone</w:t>
      </w:r>
    </w:p>
    <w:p>
      <w:pPr>
        <w:spacing w:after="40"/>
        <w:ind w:left="288"/>
      </w:pPr>
      <w:r>
        <w:rPr>
          <w:sz w:val="20"/>
        </w:rPr>
        <w:t>☐  Appointment / Designation</w:t>
      </w:r>
    </w:p>
    <w:p>
      <w:pPr>
        <w:spacing w:after="40"/>
        <w:ind w:left="288"/>
      </w:pPr>
      <w:r>
        <w:rPr>
          <w:sz w:val="20"/>
        </w:rPr>
        <w:t>☐  Others: _____________________________________</w:t>
      </w:r>
    </w:p>
    <w:p/>
    <w:p>
      <w:pPr>
        <w:spacing w:before="200" w:after="80"/>
      </w:pPr>
      <w:r>
        <w:rPr>
          <w:b/>
          <w:color w:val="111111"/>
          <w:sz w:val="22"/>
        </w:rPr>
        <w:t>Who or What Was Recognized?</w:t>
      </w:r>
      <w:r>
        <w:rPr>
          <w:b/>
          <w:color w:val="CC0000"/>
        </w:rPr>
        <w:t xml:space="preserve"> *</w:t>
      </w:r>
    </w:p>
    <w:p>
      <w:r>
        <w:rPr>
          <w:i/>
          <w:color w:val="666666"/>
          <w:sz w:val="19"/>
        </w:rPr>
        <w:t>(Name of Hospital / Employee with position / Team / Unit)</w:t>
      </w:r>
    </w:p>
    <w:tbl>
      <w:tblPr>
        <w:tblW w:type="auto" w:w="0"/>
        <w:tblLayout w:type="fixed"/>
        <w:tblLook w:firstColumn="1" w:firstRow="1" w:lastColumn="0" w:lastRow="0" w:noHBand="0" w:noVBand="1" w:val="04A0"/>
      </w:tblPr>
      <w:tblGrid>
        <w:gridCol w:w="9360"/>
      </w:tblGrid>
      <w:tr>
        <w:tc>
          <w:tcPr>
            <w:tcW w:type="dxa" w:w="9360"/>
            <w:shd w:fill="FAFAFA"/>
            <w:tcBorders>
              <w:top w:val="single" w:sz="4" w:color="CCCCCC"/>
              <w:left w:val="single" w:sz="4" w:color="CCCCCC"/>
              <w:bottom w:val="single" w:sz="4" w:color="CCCCCC"/>
              <w:right w:val="single" w:sz="4" w:color="CCCCCC"/>
            </w:tcBorders>
          </w:tcPr>
          <w:p>
            <w:r>
              <w:br/>
              <w:br/>
            </w:r>
          </w:p>
        </w:tc>
      </w:tr>
    </w:tbl>
    <w:p/>
    <w:p>
      <w:pPr>
        <w:spacing w:before="200" w:after="80"/>
      </w:pPr>
      <w:r>
        <w:rPr>
          <w:b/>
          <w:color w:val="111111"/>
          <w:sz w:val="22"/>
        </w:rPr>
        <w:t>What Was Achieved?</w:t>
      </w:r>
      <w:r>
        <w:rPr>
          <w:b/>
          <w:color w:val="CC0000"/>
        </w:rPr>
        <w:t xml:space="preserve"> *</w:t>
      </w:r>
    </w:p>
    <w:p>
      <w:r>
        <w:rPr>
          <w:i/>
          <w:color w:val="666666"/>
          <w:sz w:val="19"/>
        </w:rPr>
        <w:t>(Name of Award / Training / Certification / Recognition and the Recognizing Organization, Date and Venue if applicable)</w:t>
      </w:r>
    </w:p>
    <w:tbl>
      <w:tblPr>
        <w:tblW w:type="auto" w:w="0"/>
        <w:tblLayout w:type="fixed"/>
        <w:tblLook w:firstColumn="1" w:firstRow="1" w:lastColumn="0" w:lastRow="0" w:noHBand="0" w:noVBand="1" w:val="04A0"/>
      </w:tblPr>
      <w:tblGrid>
        <w:gridCol w:w="9360"/>
      </w:tblGrid>
      <w:tr>
        <w:tc>
          <w:tcPr>
            <w:tcW w:type="dxa" w:w="9360"/>
            <w:shd w:fill="FAFAFA"/>
            <w:tcBorders>
              <w:top w:val="single" w:sz="4" w:color="CCCCCC"/>
              <w:left w:val="single" w:sz="4" w:color="CCCCCC"/>
              <w:bottom w:val="single" w:sz="4" w:color="CCCCCC"/>
              <w:right w:val="single" w:sz="4" w:color="CCCCCC"/>
            </w:tcBorders>
          </w:tcPr>
          <w:p>
            <w:r>
              <w:br/>
              <w:br/>
            </w:r>
          </w:p>
        </w:tc>
      </w:tr>
    </w:tbl>
    <w:p/>
    <w:p>
      <w:pPr>
        <w:spacing w:before="200" w:after="80"/>
      </w:pPr>
      <w:r>
        <w:rPr>
          <w:b/>
          <w:color w:val="111111"/>
          <w:sz w:val="22"/>
        </w:rPr>
        <w:t>Supporting Information</w:t>
      </w:r>
    </w:p>
    <w:p>
      <w:r>
        <w:rPr>
          <w:i/>
          <w:color w:val="666666"/>
          <w:sz w:val="19"/>
        </w:rPr>
        <w:t>(Indicate relevant competencies gained, certification level, distinction received, validity period, or other important details.)</w:t>
      </w:r>
    </w:p>
    <w:tbl>
      <w:tblPr>
        <w:tblW w:type="auto" w:w="0"/>
        <w:tblLayout w:type="fixed"/>
        <w:tblLook w:firstColumn="1" w:firstRow="1" w:lastColumn="0" w:lastRow="0" w:noHBand="0" w:noVBand="1" w:val="04A0"/>
      </w:tblPr>
      <w:tblGrid>
        <w:gridCol w:w="9360"/>
      </w:tblGrid>
      <w:tr>
        <w:tc>
          <w:tcPr>
            <w:tcW w:type="dxa" w:w="9360"/>
            <w:shd w:fill="FAFAFA"/>
            <w:tcBorders>
              <w:top w:val="single" w:sz="4" w:color="CCCCCC"/>
              <w:left w:val="single" w:sz="4" w:color="CCCCCC"/>
              <w:bottom w:val="single" w:sz="4" w:color="CCCCCC"/>
              <w:right w:val="single" w:sz="4" w:color="CCCCCC"/>
            </w:tcBorders>
          </w:tcPr>
          <w:p>
            <w:r>
              <w:br/>
              <w:br/>
              <w:br/>
            </w:r>
          </w:p>
        </w:tc>
      </w:tr>
    </w:tbl>
    <w:p/>
    <w:p>
      <w:pPr>
        <w:spacing w:before="200" w:after="80"/>
      </w:pPr>
      <w:r>
        <w:rPr>
          <w:b/>
          <w:color w:val="111111"/>
          <w:sz w:val="22"/>
        </w:rPr>
        <w:t>Supporting Materials</w:t>
      </w:r>
    </w:p>
    <w:p>
      <w:r>
        <w:rPr>
          <w:i/>
          <w:color w:val="666666"/>
          <w:sz w:val="19"/>
        </w:rPr>
        <w:t>(Photo of Certificate / Plaque / Event / Person — Upload up to 5 supported files, max 10 MB per file)</w:t>
      </w:r>
    </w:p>
    <w:p>
      <w:pPr>
        <w:jc w:val="center"/>
      </w:pPr>
      <w:r>
        <w:rPr>
          <w:i/>
          <w:color w:val="888888"/>
        </w:rPr>
        <w:t>[ Attach Files / Photos Here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