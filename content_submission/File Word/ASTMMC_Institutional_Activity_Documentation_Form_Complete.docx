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62E1" w:rsidRDefault="00794C4A">
      <w:pPr>
        <w:jc w:val="center"/>
      </w:pPr>
      <w:r>
        <w:rPr>
          <w:b/>
          <w:color w:val="1B365D"/>
          <w:sz w:val="32"/>
        </w:rPr>
        <w:t>ASTMMC Institutional Activity Documentation Form (IADF)</w:t>
      </w:r>
    </w:p>
    <w:p w:rsidR="004D62E1" w:rsidRDefault="00794C4A">
      <w:r>
        <w:rPr>
          <w:i/>
          <w:sz w:val="21"/>
        </w:rPr>
        <w:t xml:space="preserve">The Institutional Activity Documentation Form (IADF) is used to collect essential information and supporting documentation on ASTMMC activities, trainings, meetings, programs, and events. The </w:t>
      </w:r>
      <w:r>
        <w:rPr>
          <w:i/>
          <w:sz w:val="21"/>
        </w:rPr>
        <w:t>information gathered shall support website publication, institutional records, accomplishment reporting, knowledge management, and future reference.</w:t>
      </w:r>
    </w:p>
    <w:tbl>
      <w:tblPr>
        <w:tblW w:w="0" w:type="auto"/>
        <w:tblLayout w:type="fixed"/>
        <w:tblLook w:val="04A0" w:firstRow="1" w:lastRow="0" w:firstColumn="1" w:lastColumn="0" w:noHBand="0" w:noVBand="1"/>
      </w:tblPr>
      <w:tblGrid>
        <w:gridCol w:w="9360"/>
      </w:tblGrid>
      <w:tr w:rsidR="004D62E1">
        <w:tc>
          <w:tcPr>
            <w:tcW w:w="9360" w:type="dxa"/>
            <w:shd w:val="clear" w:color="auto" w:fill="F0F4F8"/>
          </w:tcPr>
          <w:p w:rsidR="004D62E1" w:rsidRDefault="00794C4A">
            <w:r>
              <w:rPr>
                <w:b/>
                <w:color w:val="1B365D"/>
                <w:sz w:val="20"/>
              </w:rPr>
              <w:t>DATA PRIVACY DISCLAIMER</w:t>
            </w:r>
            <w:r>
              <w:rPr>
                <w:b/>
                <w:color w:val="1B365D"/>
                <w:sz w:val="20"/>
              </w:rPr>
              <w:br/>
            </w:r>
            <w:r>
              <w:rPr>
                <w:sz w:val="19"/>
              </w:rPr>
              <w:t>All personal data collected through this form shall be processed in accordance with</w:t>
            </w:r>
            <w:r>
              <w:rPr>
                <w:sz w:val="19"/>
              </w:rPr>
              <w:t xml:space="preserve"> applicable data privacy laws, rules, and regulations, including the Data Privacy Act of 2012. The information provided will be used solely for legitimate institutional purposes such as documentation, reporting, publication, and knowledge management. ASTMM</w:t>
            </w:r>
            <w:r>
              <w:rPr>
                <w:sz w:val="19"/>
              </w:rPr>
              <w:t>C shall ensure that appropriate organizational, physical, and technical safeguards are in place to protect personal data against unauthorized access, disclosure, alteration, or destruction. By submitting this form, the submitting office confirms that any p</w:t>
            </w:r>
            <w:r>
              <w:rPr>
                <w:sz w:val="19"/>
              </w:rPr>
              <w:t>ersonal data included has been collected with proper consent and may be processed for the stated purposes.</w:t>
            </w:r>
          </w:p>
        </w:tc>
      </w:tr>
    </w:tbl>
    <w:p w:rsidR="004D62E1" w:rsidRDefault="004D62E1"/>
    <w:p w:rsidR="004D62E1" w:rsidRDefault="00794C4A">
      <w:r>
        <w:rPr>
          <w:b/>
          <w:color w:val="1B365D"/>
          <w:sz w:val="26"/>
        </w:rPr>
        <w:t>Form Responses &amp; Fields</w:t>
      </w:r>
    </w:p>
    <w:tbl>
      <w:tblPr>
        <w:tblW w:w="9720" w:type="dxa"/>
        <w:tblLayout w:type="fixed"/>
        <w:tblLook w:val="04A0" w:firstRow="1" w:lastRow="0" w:firstColumn="1" w:lastColumn="0" w:noHBand="0" w:noVBand="1"/>
      </w:tblPr>
      <w:tblGrid>
        <w:gridCol w:w="4680"/>
        <w:gridCol w:w="5040"/>
      </w:tblGrid>
      <w:tr w:rsidR="004D62E1" w:rsidTr="009C3A5C">
        <w:tc>
          <w:tcPr>
            <w:tcW w:w="4680" w:type="dxa"/>
            <w:shd w:val="clear" w:color="auto" w:fill="1B365D"/>
          </w:tcPr>
          <w:p w:rsidR="004D62E1" w:rsidRDefault="00794C4A">
            <w:r>
              <w:rPr>
                <w:b/>
                <w:color w:val="FFFFFF"/>
              </w:rPr>
              <w:t>Field / Question</w:t>
            </w:r>
          </w:p>
        </w:tc>
        <w:tc>
          <w:tcPr>
            <w:tcW w:w="5040" w:type="dxa"/>
            <w:shd w:val="clear" w:color="auto" w:fill="1B365D"/>
          </w:tcPr>
          <w:p w:rsidR="004D62E1" w:rsidRDefault="00794C4A">
            <w:r>
              <w:rPr>
                <w:b/>
                <w:color w:val="FFFFFF"/>
              </w:rPr>
              <w:t>Entered Value / Selection</w:t>
            </w:r>
          </w:p>
        </w:tc>
      </w:tr>
      <w:tr w:rsidR="004D62E1" w:rsidTr="009C3A5C">
        <w:tc>
          <w:tcPr>
            <w:tcW w:w="4680" w:type="dxa"/>
          </w:tcPr>
          <w:p w:rsidR="004D62E1" w:rsidRDefault="00794C4A">
            <w:r>
              <w:rPr>
                <w:b/>
              </w:rPr>
              <w:t>Email Address</w:t>
            </w:r>
          </w:p>
        </w:tc>
        <w:tc>
          <w:tcPr>
            <w:tcW w:w="5040" w:type="dxa"/>
          </w:tcPr>
          <w:p w:rsidR="004D62E1" w:rsidRDefault="00006499">
            <w:r>
              <w:t>Email Address</w:t>
            </w:r>
            <w:bookmarkStart w:id="0" w:name="_GoBack"/>
            <w:bookmarkEnd w:id="0"/>
          </w:p>
        </w:tc>
      </w:tr>
      <w:tr w:rsidR="004D62E1" w:rsidTr="009C3A5C">
        <w:tc>
          <w:tcPr>
            <w:tcW w:w="4680" w:type="dxa"/>
            <w:shd w:val="clear" w:color="auto" w:fill="F9FBFD"/>
          </w:tcPr>
          <w:p w:rsidR="004D62E1" w:rsidRDefault="00794C4A">
            <w:r>
              <w:rPr>
                <w:b/>
              </w:rPr>
              <w:t>Title of Activity</w:t>
            </w:r>
          </w:p>
        </w:tc>
        <w:tc>
          <w:tcPr>
            <w:tcW w:w="5040" w:type="dxa"/>
            <w:shd w:val="clear" w:color="auto" w:fill="F9FBFD"/>
          </w:tcPr>
          <w:p w:rsidR="004D62E1" w:rsidRDefault="00D11DDF">
            <w:r>
              <w:t>Name of Activity</w:t>
            </w:r>
          </w:p>
        </w:tc>
      </w:tr>
      <w:tr w:rsidR="004D62E1" w:rsidTr="009C3A5C">
        <w:tc>
          <w:tcPr>
            <w:tcW w:w="4680" w:type="dxa"/>
          </w:tcPr>
          <w:p w:rsidR="004D62E1" w:rsidRDefault="00794C4A">
            <w:r>
              <w:rPr>
                <w:b/>
              </w:rPr>
              <w:t>Type of Activity</w:t>
            </w:r>
          </w:p>
        </w:tc>
        <w:tc>
          <w:tcPr>
            <w:tcW w:w="5040" w:type="dxa"/>
          </w:tcPr>
          <w:p w:rsidR="004D62E1" w:rsidRDefault="00794C4A">
            <w:r>
              <w:t>Training / Seminar</w:t>
            </w:r>
          </w:p>
        </w:tc>
      </w:tr>
      <w:tr w:rsidR="004D62E1" w:rsidTr="009C3A5C">
        <w:tc>
          <w:tcPr>
            <w:tcW w:w="4680" w:type="dxa"/>
            <w:shd w:val="clear" w:color="auto" w:fill="F9FBFD"/>
          </w:tcPr>
          <w:p w:rsidR="004D62E1" w:rsidRDefault="00794C4A">
            <w:r>
              <w:rPr>
                <w:b/>
              </w:rPr>
              <w:t>Start and End Date of Activity</w:t>
            </w:r>
          </w:p>
        </w:tc>
        <w:tc>
          <w:tcPr>
            <w:tcW w:w="5040" w:type="dxa"/>
            <w:shd w:val="clear" w:color="auto" w:fill="F9FBFD"/>
          </w:tcPr>
          <w:p w:rsidR="004D62E1" w:rsidRDefault="00794C4A">
            <w:r>
              <w:t>[Not specified]</w:t>
            </w:r>
          </w:p>
        </w:tc>
      </w:tr>
      <w:tr w:rsidR="004D62E1" w:rsidTr="009C3A5C">
        <w:tc>
          <w:tcPr>
            <w:tcW w:w="4680" w:type="dxa"/>
          </w:tcPr>
          <w:p w:rsidR="004D62E1" w:rsidRDefault="00794C4A">
            <w:r>
              <w:rPr>
                <w:b/>
              </w:rPr>
              <w:t>Time of Activity</w:t>
            </w:r>
          </w:p>
        </w:tc>
        <w:tc>
          <w:tcPr>
            <w:tcW w:w="5040" w:type="dxa"/>
          </w:tcPr>
          <w:p w:rsidR="004D62E1" w:rsidRDefault="00794C4A">
            <w:r>
              <w:t>[Not specified]</w:t>
            </w:r>
          </w:p>
        </w:tc>
      </w:tr>
      <w:tr w:rsidR="004D62E1" w:rsidTr="009C3A5C">
        <w:tc>
          <w:tcPr>
            <w:tcW w:w="4680" w:type="dxa"/>
            <w:shd w:val="clear" w:color="auto" w:fill="F9FBFD"/>
          </w:tcPr>
          <w:p w:rsidR="004D62E1" w:rsidRDefault="00794C4A">
            <w:r>
              <w:rPr>
                <w:b/>
              </w:rPr>
              <w:t>Venue</w:t>
            </w:r>
          </w:p>
        </w:tc>
        <w:tc>
          <w:tcPr>
            <w:tcW w:w="5040" w:type="dxa"/>
            <w:shd w:val="clear" w:color="auto" w:fill="F9FBFD"/>
          </w:tcPr>
          <w:p w:rsidR="004D62E1" w:rsidRDefault="00794C4A">
            <w:r>
              <w:t>[Not specified]</w:t>
            </w:r>
          </w:p>
        </w:tc>
      </w:tr>
      <w:tr w:rsidR="004D62E1" w:rsidTr="009C3A5C">
        <w:tc>
          <w:tcPr>
            <w:tcW w:w="4680" w:type="dxa"/>
          </w:tcPr>
          <w:p w:rsidR="004D62E1" w:rsidRDefault="00794C4A">
            <w:r>
              <w:rPr>
                <w:b/>
              </w:rPr>
              <w:t>Lead Office / Unit / Committee Division</w:t>
            </w:r>
          </w:p>
        </w:tc>
        <w:tc>
          <w:tcPr>
            <w:tcW w:w="5040" w:type="dxa"/>
          </w:tcPr>
          <w:p w:rsidR="004D62E1" w:rsidRDefault="00794C4A">
            <w:r>
              <w:t>[Not specified]</w:t>
            </w:r>
          </w:p>
        </w:tc>
      </w:tr>
      <w:tr w:rsidR="004D62E1" w:rsidTr="009C3A5C">
        <w:tc>
          <w:tcPr>
            <w:tcW w:w="4680" w:type="dxa"/>
            <w:shd w:val="clear" w:color="auto" w:fill="F9FBFD"/>
          </w:tcPr>
          <w:p w:rsidR="004D62E1" w:rsidRDefault="00794C4A">
            <w:r>
              <w:rPr>
                <w:b/>
              </w:rPr>
              <w:t>Partner Office(s) / Organization(s)</w:t>
            </w:r>
          </w:p>
        </w:tc>
        <w:tc>
          <w:tcPr>
            <w:tcW w:w="5040" w:type="dxa"/>
            <w:shd w:val="clear" w:color="auto" w:fill="F9FBFD"/>
          </w:tcPr>
          <w:p w:rsidR="004D62E1" w:rsidRDefault="00794C4A">
            <w:r>
              <w:t>[Not specified]</w:t>
            </w:r>
          </w:p>
        </w:tc>
      </w:tr>
      <w:tr w:rsidR="004D62E1" w:rsidTr="009C3A5C">
        <w:tc>
          <w:tcPr>
            <w:tcW w:w="4680" w:type="dxa"/>
          </w:tcPr>
          <w:p w:rsidR="004D62E1" w:rsidRDefault="00794C4A">
            <w:r>
              <w:rPr>
                <w:b/>
              </w:rPr>
              <w:t>Person-in-Charge</w:t>
            </w:r>
          </w:p>
        </w:tc>
        <w:tc>
          <w:tcPr>
            <w:tcW w:w="5040" w:type="dxa"/>
          </w:tcPr>
          <w:p w:rsidR="004D62E1" w:rsidRDefault="00794C4A">
            <w:r>
              <w:t>[Not specified]</w:t>
            </w:r>
          </w:p>
        </w:tc>
      </w:tr>
      <w:tr w:rsidR="004D62E1" w:rsidTr="009C3A5C">
        <w:tc>
          <w:tcPr>
            <w:tcW w:w="4680" w:type="dxa"/>
            <w:shd w:val="clear" w:color="auto" w:fill="F9FBFD"/>
          </w:tcPr>
          <w:p w:rsidR="004D62E1" w:rsidRDefault="00794C4A">
            <w:r>
              <w:rPr>
                <w:b/>
              </w:rPr>
              <w:t>Estimated / Actual Number of Participants</w:t>
            </w:r>
          </w:p>
        </w:tc>
        <w:tc>
          <w:tcPr>
            <w:tcW w:w="5040" w:type="dxa"/>
            <w:shd w:val="clear" w:color="auto" w:fill="F9FBFD"/>
          </w:tcPr>
          <w:p w:rsidR="009C3A5C" w:rsidRDefault="00794C4A" w:rsidP="009C3A5C">
            <w:r>
              <w:t>[Not specified]</w:t>
            </w:r>
          </w:p>
        </w:tc>
      </w:tr>
      <w:tr w:rsidR="009C3A5C" w:rsidTr="009C3A5C">
        <w:tc>
          <w:tcPr>
            <w:tcW w:w="4680" w:type="dxa"/>
            <w:shd w:val="clear" w:color="auto" w:fill="F9FBFD"/>
          </w:tcPr>
          <w:p w:rsidR="009C3A5C" w:rsidRDefault="009C3A5C">
            <w:pPr>
              <w:rPr>
                <w:b/>
              </w:rPr>
            </w:pPr>
          </w:p>
        </w:tc>
        <w:tc>
          <w:tcPr>
            <w:tcW w:w="5040" w:type="dxa"/>
            <w:shd w:val="clear" w:color="auto" w:fill="F9FBFD"/>
          </w:tcPr>
          <w:p w:rsidR="009C3A5C" w:rsidRDefault="009C3A5C"/>
        </w:tc>
      </w:tr>
      <w:tr w:rsidR="009C3A5C" w:rsidTr="009C3A5C">
        <w:tc>
          <w:tcPr>
            <w:tcW w:w="9720" w:type="dxa"/>
            <w:gridSpan w:val="2"/>
            <w:shd w:val="clear" w:color="auto" w:fill="F9FBFD"/>
          </w:tcPr>
          <w:p w:rsidR="009C3A5C" w:rsidRDefault="009C3A5C">
            <w:pPr>
              <w:rPr>
                <w:rFonts w:ascii="docs-Roboto" w:hAnsi="docs-Roboto"/>
                <w:color w:val="FFFFFF"/>
                <w:shd w:val="clear" w:color="auto" w:fill="114B18"/>
              </w:rPr>
            </w:pPr>
            <w:r>
              <w:rPr>
                <w:rFonts w:ascii="docs-Roboto" w:hAnsi="docs-Roboto"/>
                <w:color w:val="FFFFFF"/>
                <w:shd w:val="clear" w:color="auto" w:fill="114B18"/>
              </w:rPr>
              <w:t>B. ACTIVITY INFORMATION</w:t>
            </w:r>
            <w:proofErr w:type="gramStart"/>
            <w:r>
              <w:rPr>
                <w:rFonts w:ascii="docs-Roboto" w:hAnsi="docs-Roboto"/>
                <w:color w:val="FFFFFF"/>
                <w:shd w:val="clear" w:color="auto" w:fill="114B18"/>
              </w:rPr>
              <w:t>  Background</w:t>
            </w:r>
            <w:proofErr w:type="gramEnd"/>
            <w:r>
              <w:rPr>
                <w:rFonts w:ascii="docs-Roboto" w:hAnsi="docs-Roboto"/>
                <w:color w:val="FFFFFF"/>
                <w:shd w:val="clear" w:color="auto" w:fill="114B18"/>
              </w:rPr>
              <w:t>(Provide a brief background and rationale of the activity.)  Objectives (List the objectives of the activity.)</w:t>
            </w:r>
          </w:p>
          <w:p w:rsidR="009C3A5C" w:rsidRDefault="009C3A5C">
            <w:pPr>
              <w:rPr>
                <w:rFonts w:ascii="docs-Roboto" w:hAnsi="docs-Roboto"/>
                <w:color w:val="FFFFFF"/>
                <w:shd w:val="clear" w:color="auto" w:fill="114B18"/>
              </w:rPr>
            </w:pPr>
            <w:r>
              <w:rPr>
                <w:rFonts w:ascii="docs-Roboto" w:hAnsi="docs-Roboto"/>
                <w:color w:val="FFFFFF"/>
                <w:shd w:val="clear" w:color="auto" w:fill="114B18"/>
              </w:rPr>
              <w:t>C. ACTIVITY HIGHLIGHTS</w:t>
            </w:r>
            <w:proofErr w:type="gramStart"/>
            <w:r>
              <w:rPr>
                <w:rFonts w:ascii="docs-Roboto" w:hAnsi="docs-Roboto"/>
                <w:color w:val="FFFFFF"/>
                <w:shd w:val="clear" w:color="auto" w:fill="114B18"/>
              </w:rPr>
              <w:t>  (</w:t>
            </w:r>
            <w:proofErr w:type="gramEnd"/>
            <w:r>
              <w:rPr>
                <w:rFonts w:ascii="docs-Roboto" w:hAnsi="docs-Roboto"/>
                <w:color w:val="FFFFFF"/>
                <w:shd w:val="clear" w:color="auto" w:fill="114B18"/>
              </w:rPr>
              <w:t> Describe the major activities conducted, significant discussions, presentations, ceremonies, or accomplishments during the event. )</w:t>
            </w:r>
          </w:p>
          <w:p w:rsidR="009C3A5C" w:rsidRDefault="009C3A5C">
            <w:pPr>
              <w:rPr>
                <w:rFonts w:ascii="docs-Roboto" w:hAnsi="docs-Roboto"/>
                <w:color w:val="FFFFFF"/>
                <w:shd w:val="clear" w:color="auto" w:fill="114B18"/>
              </w:rPr>
            </w:pPr>
            <w:r>
              <w:rPr>
                <w:rFonts w:ascii="docs-Roboto" w:hAnsi="docs-Roboto"/>
                <w:color w:val="FFFFFF"/>
                <w:shd w:val="clear" w:color="auto" w:fill="114B18"/>
              </w:rPr>
              <w:lastRenderedPageBreak/>
              <w:t>D. KEY OUTPUTS / AGREEMENTS (List important outputs, resolutions, commitments, or agreements resulting from the activity.  )</w:t>
            </w:r>
          </w:p>
          <w:p w:rsidR="009C3A5C" w:rsidRDefault="009C3A5C">
            <w:pPr>
              <w:rPr>
                <w:rFonts w:ascii="docs-Roboto" w:hAnsi="docs-Roboto"/>
                <w:color w:val="FFFFFF"/>
                <w:shd w:val="clear" w:color="auto" w:fill="114B18"/>
              </w:rPr>
            </w:pPr>
            <w:r>
              <w:rPr>
                <w:rFonts w:ascii="docs-Roboto" w:hAnsi="docs-Roboto"/>
                <w:color w:val="FFFFFF"/>
                <w:shd w:val="clear" w:color="auto" w:fill="114B18"/>
              </w:rPr>
              <w:t>E. IMPACT / SIGNIFICANCE (   Briefly describe how the activity contributes to the hospital, employees, patients, stakeholders, or community.  )</w:t>
            </w:r>
          </w:p>
          <w:p w:rsidR="009C3A5C" w:rsidRDefault="009C3A5C">
            <w:r>
              <w:rPr>
                <w:rFonts w:ascii="docs-Roboto" w:hAnsi="docs-Roboto"/>
                <w:color w:val="FFFFFF"/>
                <w:shd w:val="clear" w:color="auto" w:fill="114B18"/>
              </w:rPr>
              <w:t>F. Quotable Statement from resource speaker or participant (Optional)</w:t>
            </w:r>
          </w:p>
        </w:tc>
      </w:tr>
      <w:tr w:rsidR="004D62E1" w:rsidTr="009C3A5C">
        <w:tc>
          <w:tcPr>
            <w:tcW w:w="4680" w:type="dxa"/>
          </w:tcPr>
          <w:p w:rsidR="004D62E1" w:rsidRDefault="00794C4A">
            <w:r>
              <w:rPr>
                <w:b/>
              </w:rPr>
              <w:lastRenderedPageBreak/>
              <w:t>In one sentence, how would you like this activity to be remembered?</w:t>
            </w:r>
          </w:p>
        </w:tc>
        <w:tc>
          <w:tcPr>
            <w:tcW w:w="5040" w:type="dxa"/>
          </w:tcPr>
          <w:p w:rsidR="004D62E1" w:rsidRDefault="00794C4A">
            <w:r>
              <w:t>[Blank / Unanswered]</w:t>
            </w:r>
          </w:p>
        </w:tc>
      </w:tr>
    </w:tbl>
    <w:p w:rsidR="00794C4A" w:rsidRDefault="00794C4A"/>
    <w:sectPr w:rsidR="00794C4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docs-Robot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6499"/>
    <w:rsid w:val="00034616"/>
    <w:rsid w:val="0006063C"/>
    <w:rsid w:val="0015074B"/>
    <w:rsid w:val="0029639D"/>
    <w:rsid w:val="00326F90"/>
    <w:rsid w:val="004D62E1"/>
    <w:rsid w:val="00682EC9"/>
    <w:rsid w:val="00794C4A"/>
    <w:rsid w:val="009C3A5C"/>
    <w:rsid w:val="00AA1D8D"/>
    <w:rsid w:val="00B47730"/>
    <w:rsid w:val="00CB0664"/>
    <w:rsid w:val="00D11D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716E5B9-98F6-44DE-B502-04816E63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F1A368-154B-4012-BBDE-47EF7EC35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5</cp:revision>
  <dcterms:created xsi:type="dcterms:W3CDTF">2013-12-23T23:15:00Z</dcterms:created>
  <dcterms:modified xsi:type="dcterms:W3CDTF">2026-09-07T09:50:00Z</dcterms:modified>
  <cp:category/>
</cp:coreProperties>
</file>